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Bryce Burns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47 Brookeview Dr.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Greenbrier, AR, 72058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251-455-7329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btburns@ualr.edu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https://bburns05.github.io/portfolio/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https://www.linkedin.com/in/bryce-burns/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Career Summary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am a hard working and motivated Web Design and Development major with a strong background in technology, problem-solving, and team leadership. With hands-on experience in building computers, running different software's, and creating multiple engaging digital projects, I bring both technical knowledge and leadership into every project I take on. My skills in HTML, CSS, JavaScript, and IT support allows me to approach any challenge with confidence and adaptability.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addition to my academic work, I have balanced multiple jobs, including roles working for my scholarship program in college, landscaping, and working as a team manager for the UALR men's  basketball team. These experiences have strengthened my communication skills, time management, and my ability to work efficiently in fast paced environments. I also am a volunteer for my church, where I help run media and sound, this reflects my commitment to serving the community and individuals.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am known for being outgoing, reliable, and dedicated to helping others. Whether I am solving a technical issue, supporting a team, or designing a website, I bring energy, patience, and a strong work ethic.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Education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University of Arkansas at Little Rock – Little Rock, 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Bachelor of Science in Web Design &amp; Development (In Progress)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Minor: Information Technology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Certificate in Information Technology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Expected Graduation: May 2027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Relevant Coursework: Web Design, IT Applications, JavaScript Programming, Technical Communication, Digital Media, Photoshop, Illustrator, Database Concepts, Systems Analysis.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Career Experience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CSTEM Lab Assistant- University of Arkansas at Little Rock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August 2023 – Present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- Assists students with troubleshooting computer and software issues.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 xml:space="preserve">- Prepares CSTEM lab spaces for workshops and campus events.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- Provides technical support for student projects involving web design, programming, and hardware.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- Represents the CSTEM scholarship program during campus events and outreach activities.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Basketball Team Manager University of Arkansas at Little Rock – Athletics Department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October 2023 – Present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  <w:t xml:space="preserve">- Manages equipment, uniforms, and game-day logistics.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- Assists coaches with drills, and time management.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 xml:space="preserve">- Sets up practice spaces and ensures materials are prepared and organized.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- Coordinates with staff to maintain smooth operations throughout the season.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&amp; Media Volunteer Pentecostals of Greenbrier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2019 – Present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- Manages soundboard, microphones, slides, and livestream setup.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- Troubleshoots audio/visual equipment.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- Assists with lighting, event recordings, and stage preparation.</w:t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  <w:t xml:space="preserve">- Ensures high-quality production for services and events.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Landscaping Business, self-employed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Summer 2021 – Present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- Performs landscaping and outdoor maintenance for residential and commercial clients.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 xml:space="preserve">- Provides reliable weekly service for long-term clients.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  <w:t xml:space="preserve">- Manages time, scheduling, and equipment transport.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Skills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Technical: HTML, CSS, JavaScript, Microsoft Office, Photoshop, Illustrator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Hardware: PC building, troubleshooting, system maintenance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Soft Skills: Communication, leadership, time management, reliability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Other: Event coordination, coach assistance, multi-role work experience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bryce-burn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tburns@ualr.edu" TargetMode="External"/><Relationship Id="rId8" Type="http://schemas.openxmlformats.org/officeDocument/2006/relationships/hyperlink" Target="https://bburns05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doiksGe5bJtZpqofYG6U8dHnA==">CgMxLjA4AHIhMUVGRXVZVFJHV2FmOUU3cnQ4TG1tSHVqYzJDRnF1Z2Vr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